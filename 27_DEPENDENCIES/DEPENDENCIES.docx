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COOLIFY</w:t>
      </w:r>
    </w:p>
    <w:p/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