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2026-10-02T09:55:03.884137Z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4ffccb13806c8ae774520522d0fb0e9d5f7a0a3707d23def6eaf12263c2f6162 |</w:t>
      </w:r>
    </w:p>
    <w:p>
      <w:r>
        <w:t>| Timestamp UTC | 2026-10-02T09:55:03.884137Z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