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2026-10-02T09:55:02.123503Z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8a6aa6b90ee7750f4e467e6c882381b98951a3e2355bdf6da23336cdfd47bd3b |</w:t>
      </w:r>
    </w:p>
    <w:p>
      <w:r>
        <w:t>| Timestamp UTC | 2026-10-02T09:55:02.123503Z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