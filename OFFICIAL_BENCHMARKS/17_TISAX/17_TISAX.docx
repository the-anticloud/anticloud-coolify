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2026-10-02T09:55:03.420885Z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6cc008b5ab6f1e60a15fbee6f2fc1314811f9797e898cb9b38dfc87f1e7e052f |</w:t>
      </w:r>
    </w:p>
    <w:p>
      <w:r>
        <w:t>| Timestamp UTC | 2026-10-02T09:55:03.420885Z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