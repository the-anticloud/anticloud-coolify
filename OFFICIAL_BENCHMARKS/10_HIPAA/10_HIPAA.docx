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2026-10-02T09:55:01.429818Z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42dbafbd01cd1c5f7b038d34408bb455e5dbad501bf46769c9432c5f304139ff |</w:t>
      </w:r>
    </w:p>
    <w:p>
      <w:r>
        <w:t>| Timestamp UTC | 2026-10-02T09:55:01.429818Z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