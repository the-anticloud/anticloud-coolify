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2026-10-02T09:55:00.918074Z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c4ea0b2574bf1189bd3e63b89d0411c3d6c67d04cd7957faff39905cb7054947 |</w:t>
      </w:r>
    </w:p>
    <w:p>
      <w:r>
        <w:t>| Timestamp UTC | 2026-10-02T09:55:00.918074Z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