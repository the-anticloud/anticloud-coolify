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COOLIFY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./coolify_binary \</w:t>
      </w:r>
    </w:p>
    <w:p>
      <w:r>
        <w:t>--manifest ./coolify_build_manifest.json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