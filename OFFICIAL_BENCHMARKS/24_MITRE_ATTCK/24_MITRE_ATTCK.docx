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2026-10-02T09:55:04.589760Z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b5ace539336f071451bf32c52b82d19ddd59b081c65c7e8883bd6266b0af989c |</w:t>
      </w:r>
    </w:p>
    <w:p>
      <w:r>
        <w:t>| Timestamp UTC | 2026-10-02T09:55:04.589760Z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