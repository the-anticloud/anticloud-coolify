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2026-10-02T09:55:00.241705Z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371967477d9689bf086ae5fcc4b01e4de785a36509ecb07252c3fae41d51feae |</w:t>
      </w:r>
    </w:p>
    <w:p>
      <w:r>
        <w:t>| Timestamp UTC | 2026-10-02T09:55:00.241705Z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