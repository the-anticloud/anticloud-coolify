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2026-10-02T09:55:03.255374Z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956b3bcd1bad7e13647bb1b564644c306b972d1edfa74567ca93c3230297b56e |</w:t>
      </w:r>
    </w:p>
    <w:p>
      <w:r>
        <w:t>| Timestamp UTC | 2026-10-02T09:55:03.255374Z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