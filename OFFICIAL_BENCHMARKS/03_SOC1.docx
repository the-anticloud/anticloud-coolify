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COOLIFY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COOLIFY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COOLIFY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