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2026-10-02T09:55:01.664028Z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7f6c4f8a7de4d3b71738db871546a217ab3844eef3fc5145cf8bd7cb59169a9b |</w:t>
      </w:r>
    </w:p>
    <w:p>
      <w:r>
        <w:t>| Timestamp UTC | 2026-10-02T09:55:01.664028Z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