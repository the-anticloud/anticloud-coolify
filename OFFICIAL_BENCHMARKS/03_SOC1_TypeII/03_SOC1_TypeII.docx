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2026-10-02T09:54:59.856862Z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662ac628b60ad57b512725ec1a3f48c9fa48c13785639ee73b9e3547d8b355d9 |</w:t>
      </w:r>
    </w:p>
    <w:p>
      <w:r>
        <w:t>| Timestamp UTC | 2026-10-02T09:54:59.856862Z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