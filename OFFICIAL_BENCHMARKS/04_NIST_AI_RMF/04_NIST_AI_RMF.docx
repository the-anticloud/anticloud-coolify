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2026-10-02T09:55:00.048783Z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93f2bfa69d0d4cab1be85c0e97af97b9d812e85e11a97bd58c129b7a6c1a983f |</w:t>
      </w:r>
    </w:p>
    <w:p>
      <w:r>
        <w:t>| Timestamp UTC | 2026-10-02T09:55:00.048783Z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