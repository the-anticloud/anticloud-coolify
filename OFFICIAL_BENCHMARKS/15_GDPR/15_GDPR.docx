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2026-10-02T09:55:03.074331Z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cefc4fd8c4f177f91f2d1456ab000c38d3242788a7ab25a6feafd588c9609a12 |</w:t>
      </w:r>
    </w:p>
    <w:p>
      <w:r>
        <w:t>| Timestamp UTC | 2026-10-02T09:55:03.074331Z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