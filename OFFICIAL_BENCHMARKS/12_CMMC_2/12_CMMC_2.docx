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2026-10-02T09:55:01.834954Z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5c4989a038d9bfcc267312c0349caf8271b4f236333a67ab17ca5261b2c1c7b6 |</w:t>
      </w:r>
    </w:p>
    <w:p>
      <w:r>
        <w:t>| Timestamp UTC | 2026-10-02T09:55:01.834954Z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