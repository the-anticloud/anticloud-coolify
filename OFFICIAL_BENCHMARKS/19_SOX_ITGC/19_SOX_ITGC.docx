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2026-10-02T09:55:03.738218Z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c9a80cc6e22a87b414a8e43ff52758a14f28f2c4ce7489b026c92fd2425131b2 |</w:t>
      </w:r>
    </w:p>
    <w:p>
      <w:r>
        <w:t>| Timestamp UTC | 2026-10-02T09:55:03.738218Z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