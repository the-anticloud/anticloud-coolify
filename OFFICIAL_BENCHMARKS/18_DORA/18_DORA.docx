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2026-10-02T09:55:03.593787Z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e105c49c96dd438e07a885156662fcafac2f77eac72fc82d46bd36e1b1dff938 |</w:t>
      </w:r>
    </w:p>
    <w:p>
      <w:r>
        <w:t>| Timestamp UTC | 2026-10-02T09:55:03.593787Z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