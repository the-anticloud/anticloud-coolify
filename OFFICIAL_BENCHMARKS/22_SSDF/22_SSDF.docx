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2026-10-02T09:55:04.194473Z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1a87dbb4755312d7338efdfa437d3dc6aa6cc074f623f6466aa6df19b1fe877b |</w:t>
      </w:r>
    </w:p>
    <w:p>
      <w:r>
        <w:t>| Timestamp UTC | 2026-10-02T09:55:04.194473Z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