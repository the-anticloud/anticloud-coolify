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2026-10-02T09:54:59.451242Z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e3060a49175d1c7c2e9d1b8aeb51aa72282d167be8e2656e20b2cb54009039d4 |</w:t>
      </w:r>
    </w:p>
    <w:p>
      <w:r>
        <w:t>| Timestamp UTC | 2026-10-02T09:54:59.451242Z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