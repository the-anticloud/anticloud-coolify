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2026-10-02T09:55:00.477847Z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190cd799f27bc894f08ce9487f924254a5e440a65e7c45656305a54ee69d3eef |</w:t>
      </w:r>
    </w:p>
    <w:p>
      <w:r>
        <w:t>| Timestamp UTC | 2026-10-02T09:55:00.477847Z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