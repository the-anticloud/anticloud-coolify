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2026-10-02T09:55:02.875430Z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2abca65fae9c7300caaac21619ada001e600a2b416359f77f58891d934b2833a |</w:t>
      </w:r>
    </w:p>
    <w:p>
      <w:r>
        <w:t>| Timestamp UTC | 2026-10-02T09:55:02.875430Z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