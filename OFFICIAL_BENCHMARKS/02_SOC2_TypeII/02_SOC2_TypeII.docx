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2026-10-02T09:54:59.632140Z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c2f8358a832ed2514519afdd0fa9f3a643c318fba2e24e5b57bfca80c12c2fce |</w:t>
      </w:r>
    </w:p>
    <w:p>
      <w:r>
        <w:t>| Timestamp UTC | 2026-10-02T09:54:59.632140Z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