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2026-10-02T09:55:04.020061Z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05d1d6a6b808b49b6229a332680127b0fbb74e531fac4deda032c684a2b33a17 |</w:t>
      </w:r>
    </w:p>
    <w:p>
      <w:r>
        <w:t>| Timestamp UTC | 2026-10-02T09:55:04.020061Z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