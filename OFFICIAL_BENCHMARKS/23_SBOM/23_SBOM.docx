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2026-10-02T09:55:04.397359Z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0f84911d94e5587380a249054099906dc03f39155f91553149e1ded1964f0a32 |</w:t>
      </w:r>
    </w:p>
    <w:p>
      <w:r>
        <w:t>| Timestamp UTC | 2026-10-02T09:55:04.397359Z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