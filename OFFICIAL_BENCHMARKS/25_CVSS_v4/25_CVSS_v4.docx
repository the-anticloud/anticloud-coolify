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2026-10-02T09:55:04.860642Z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f49406456475dfe18d78a1057d071069a9208b4b8b20bd672555ccda1c352846 |</w:t>
      </w:r>
    </w:p>
    <w:p>
      <w:r>
        <w:t>| Timestamp UTC | 2026-10-02T09:55:04.860642Z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