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COOLIFY</w:t>
      </w:r>
    </w:p>
    <w:p/>
    <w:p>
      <w:r>
        <w:rPr>
          <w:sz w:val="22"/>
        </w:rPr>
        <w:t>Upstream: https://github.com/coollabsio/coolify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