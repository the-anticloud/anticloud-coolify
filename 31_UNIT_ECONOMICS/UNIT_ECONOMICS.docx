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COOLIFY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INFRA_DEVOPS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